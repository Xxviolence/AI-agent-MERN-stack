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CampusBookShare 产品需求文档（PRD）</w:t>
      </w:r>
    </w:p>
    <w:p>
      <w:pPr>
        <w:pStyle w:val="Heading1"/>
      </w:pPr>
      <w:r>
        <w:t>一、产品概述</w:t>
      </w:r>
    </w:p>
    <w:p>
      <w:r>
        <w:t>产品名称：CampusBookShare（校园电子书互助平台）</w:t>
      </w:r>
    </w:p>
    <w:p/>
    <w:p>
      <w:r>
        <w:t>产品定位：</w:t>
      </w:r>
    </w:p>
    <w:p>
      <w:r>
        <w:t>一个为大学生提供教材电子书共享与互助下载的网站，用户可以上传教材、搜索教材、下载资料，并通过评论评价资料质量。</w:t>
      </w:r>
    </w:p>
    <w:p/>
    <w:p>
      <w:r>
        <w:t>产品目标：</w:t>
      </w:r>
    </w:p>
    <w:p>
      <w:r>
        <w:t>解决大学生获取教材电子书困难的问题，提供一个可搜索、可分享的电子书资源库。</w:t>
      </w:r>
    </w:p>
    <w:p/>
    <w:p>
      <w:r>
        <w:t>目标用户：</w:t>
      </w:r>
    </w:p>
    <w:p>
      <w:r>
        <w:t>在校大学生、考研学生、需要课程资料的学习者。</w:t>
      </w:r>
    </w:p>
    <w:p/>
    <w:p>
      <w:r>
        <w:t>核心价值：</w:t>
      </w:r>
    </w:p>
    <w:p>
      <w:r>
        <w:t>降低教材获取成本，提供共享平台，提供资料评价体系。</w:t>
      </w:r>
    </w:p>
    <w:p>
      <w:pPr>
        <w:pStyle w:val="Heading1"/>
      </w:pPr>
      <w:r>
        <w:t>二、产品目标</w:t>
      </w:r>
    </w:p>
    <w:p>
      <w:r>
        <w:t>短期目标（两周项目）：</w:t>
      </w:r>
    </w:p>
    <w:p>
      <w:r>
        <w:t>1. 完成一个可运行的网站</w:t>
      </w:r>
    </w:p>
    <w:p>
      <w:r>
        <w:t>2. 支持电子书上传</w:t>
      </w:r>
    </w:p>
    <w:p>
      <w:r>
        <w:t>3. 支持电子书搜索</w:t>
      </w:r>
    </w:p>
    <w:p>
      <w:r>
        <w:t>4. 支持电子书下载</w:t>
      </w:r>
    </w:p>
    <w:p>
      <w:r>
        <w:t>5. 支持评论评价</w:t>
      </w:r>
    </w:p>
    <w:p/>
    <w:p>
      <w:r>
        <w:t>长期目标（未来扩展）：</w:t>
      </w:r>
    </w:p>
    <w:p>
      <w:r>
        <w:t>资源推荐、用户等级系统、学校专区、课程分类体系。</w:t>
      </w:r>
    </w:p>
    <w:p>
      <w:pPr>
        <w:pStyle w:val="Heading1"/>
      </w:pPr>
      <w:r>
        <w:t>三、用户场景</w:t>
      </w:r>
    </w:p>
    <w:p>
      <w:r>
        <w:t>场景1：用户需要教材</w:t>
      </w:r>
    </w:p>
    <w:p>
      <w:r>
        <w:t>1 打开网站</w:t>
      </w:r>
    </w:p>
    <w:p>
      <w:r>
        <w:t>2 搜索教材名称</w:t>
      </w:r>
    </w:p>
    <w:p>
      <w:r>
        <w:t>3 查看结果</w:t>
      </w:r>
    </w:p>
    <w:p>
      <w:r>
        <w:t>4 下载电子书</w:t>
      </w:r>
    </w:p>
    <w:p/>
    <w:p>
      <w:r>
        <w:t>场景2：用户分享资料</w:t>
      </w:r>
    </w:p>
    <w:p>
      <w:r>
        <w:t>1 登录账号</w:t>
      </w:r>
    </w:p>
    <w:p>
      <w:r>
        <w:t>2 上传电子书</w:t>
      </w:r>
    </w:p>
    <w:p>
      <w:r>
        <w:t>3 填写书籍信息</w:t>
      </w:r>
    </w:p>
    <w:p>
      <w:r>
        <w:t>4 发布</w:t>
      </w:r>
    </w:p>
    <w:p/>
    <w:p>
      <w:r>
        <w:t>场景3：用户评价资料</w:t>
      </w:r>
    </w:p>
    <w:p>
      <w:r>
        <w:t>1 查看书籍详情</w:t>
      </w:r>
    </w:p>
    <w:p>
      <w:r>
        <w:t>2 阅读评论</w:t>
      </w:r>
    </w:p>
    <w:p>
      <w:r>
        <w:t>3 发表评价</w:t>
      </w:r>
    </w:p>
    <w:p>
      <w:pPr>
        <w:pStyle w:val="Heading1"/>
      </w:pPr>
      <w:r>
        <w:t>四、用户角色</w:t>
      </w:r>
    </w:p>
    <w:p>
      <w:r>
        <w:t>普通用户权限：</w:t>
      </w:r>
    </w:p>
    <w:p>
      <w:r>
        <w:t>注册登录、上传电子书、下载电子书、评论电子书、收藏电子书</w:t>
      </w:r>
    </w:p>
    <w:p/>
    <w:p>
      <w:r>
        <w:t>管理员权限（可后期实现）：</w:t>
      </w:r>
    </w:p>
    <w:p>
      <w:r>
        <w:t>删除书籍、删除评论、管理用户</w:t>
      </w:r>
    </w:p>
    <w:p>
      <w:pPr>
        <w:pStyle w:val="Heading1"/>
      </w:pPr>
      <w:r>
        <w:t>五、核心功能模块</w:t>
      </w:r>
    </w:p>
    <w:p>
      <w:r>
        <w:t>用户系统</w:t>
      </w:r>
    </w:p>
    <w:p>
      <w:r>
        <w:t>电子书系统</w:t>
      </w:r>
    </w:p>
    <w:p>
      <w:r>
        <w:t>搜索系统</w:t>
      </w:r>
    </w:p>
    <w:p>
      <w:r>
        <w:t>评论系统</w:t>
      </w:r>
    </w:p>
    <w:p>
      <w:r>
        <w:t>收藏系统</w:t>
      </w:r>
    </w:p>
    <w:p>
      <w:r>
        <w:t>个人中心</w:t>
      </w:r>
    </w:p>
    <w:p>
      <w:pPr>
        <w:pStyle w:val="Heading1"/>
      </w:pPr>
      <w:r>
        <w:t>六、用户系统</w:t>
      </w:r>
    </w:p>
    <w:p>
      <w:r>
        <w:t>注册：</w:t>
      </w:r>
    </w:p>
    <w:p>
      <w:r>
        <w:t>输入用户名、邮箱、密码</w:t>
      </w:r>
    </w:p>
    <w:p>
      <w:r>
        <w:t>用户名和邮箱必须唯一</w:t>
      </w:r>
    </w:p>
    <w:p/>
    <w:p>
      <w:r>
        <w:t>登录：</w:t>
      </w:r>
    </w:p>
    <w:p>
      <w:r>
        <w:t>输入邮箱、密码</w:t>
      </w:r>
    </w:p>
    <w:p>
      <w:r>
        <w:t>登录成功返回 token</w:t>
      </w:r>
    </w:p>
    <w:p>
      <w:pPr>
        <w:pStyle w:val="Heading1"/>
      </w:pPr>
      <w:r>
        <w:t>七、电子书系统</w:t>
      </w:r>
    </w:p>
    <w:p>
      <w:r>
        <w:t>上传电子书需要填写：</w:t>
      </w:r>
    </w:p>
    <w:p>
      <w:r>
        <w:t>书名、作者、专业、课程、描述、上传文件</w:t>
      </w:r>
    </w:p>
    <w:p/>
    <w:p>
      <w:r>
        <w:t>支持文件格式：PDF、EPUB</w:t>
      </w:r>
    </w:p>
    <w:p>
      <w:r>
        <w:t>文件大小限制：50MB</w:t>
      </w:r>
    </w:p>
    <w:p/>
    <w:p>
      <w:r>
        <w:t>电子书展示：首页展示最新上传与热门下载</w:t>
      </w:r>
    </w:p>
    <w:p/>
    <w:p>
      <w:r>
        <w:t>电子书详情页展示：</w:t>
      </w:r>
    </w:p>
    <w:p>
      <w:r>
        <w:t>书名、作者、描述、上传者、下载次数、评论、下载按钮</w:t>
      </w:r>
    </w:p>
    <w:p>
      <w:pPr>
        <w:pStyle w:val="Heading1"/>
      </w:pPr>
      <w:r>
        <w:t>八、搜索系统</w:t>
      </w:r>
    </w:p>
    <w:p>
      <w:r>
        <w:t>用户可通过关键词搜索电子书</w:t>
      </w:r>
    </w:p>
    <w:p>
      <w:r>
        <w:t>匹配字段：书名、作者、课程</w:t>
      </w:r>
    </w:p>
    <w:p/>
    <w:p>
      <w:r>
        <w:t>排序方式：</w:t>
      </w:r>
    </w:p>
    <w:p>
      <w:r>
        <w:t>默认相关度</w:t>
      </w:r>
    </w:p>
    <w:p>
      <w:r>
        <w:t>可按最新或下载量排序</w:t>
      </w:r>
    </w:p>
    <w:p>
      <w:pPr>
        <w:pStyle w:val="Heading1"/>
      </w:pPr>
      <w:r>
        <w:t>九、评论系统</w:t>
      </w:r>
    </w:p>
    <w:p>
      <w:r>
        <w:t>用户可对电子书发表评论</w:t>
      </w:r>
    </w:p>
    <w:p>
      <w:r>
        <w:t>评论内容包括：评论文本、评论时间、评论用户</w:t>
      </w:r>
    </w:p>
    <w:p>
      <w:r>
        <w:t>用户必须登录后才能评论</w:t>
      </w:r>
    </w:p>
    <w:p>
      <w:r>
        <w:t>用户可删除自己的评论</w:t>
      </w:r>
    </w:p>
    <w:p>
      <w:pPr>
        <w:pStyle w:val="Heading1"/>
      </w:pPr>
      <w:r>
        <w:t>十、收藏系统</w:t>
      </w:r>
    </w:p>
    <w:p>
      <w:r>
        <w:t>用户可以收藏或取消收藏电子书</w:t>
      </w:r>
    </w:p>
    <w:p>
      <w:r>
        <w:t>收藏列表可在个人中心查看</w:t>
      </w:r>
    </w:p>
    <w:p>
      <w:pPr>
        <w:pStyle w:val="Heading1"/>
      </w:pPr>
      <w:r>
        <w:t>十一、个人中心</w:t>
      </w:r>
    </w:p>
    <w:p>
      <w:r>
        <w:t>展示用户信息：用户名、注册时间、上传数量</w:t>
      </w:r>
    </w:p>
    <w:p/>
    <w:p>
      <w:r>
        <w:t>模块包括：</w:t>
      </w:r>
    </w:p>
    <w:p>
      <w:r>
        <w:t>我的上传</w:t>
      </w:r>
    </w:p>
    <w:p>
      <w:r>
        <w:t>我的收藏</w:t>
      </w:r>
    </w:p>
    <w:p>
      <w:r>
        <w:t>我的评论</w:t>
      </w:r>
    </w:p>
    <w:p>
      <w:pPr>
        <w:pStyle w:val="Heading1"/>
      </w:pPr>
      <w:r>
        <w:t>十二、页面结构</w:t>
      </w:r>
    </w:p>
    <w:p>
      <w:r>
        <w:t>系统页面：</w:t>
      </w:r>
    </w:p>
    <w:p>
      <w:r>
        <w:t>首页</w:t>
      </w:r>
    </w:p>
    <w:p>
      <w:r>
        <w:t>登录页</w:t>
      </w:r>
    </w:p>
    <w:p>
      <w:r>
        <w:t>注册页</w:t>
      </w:r>
    </w:p>
    <w:p>
      <w:r>
        <w:t>搜索页</w:t>
      </w:r>
    </w:p>
    <w:p>
      <w:r>
        <w:t>书籍详情页</w:t>
      </w:r>
    </w:p>
    <w:p>
      <w:r>
        <w:t>上传页面</w:t>
      </w:r>
    </w:p>
    <w:p>
      <w:r>
        <w:t>个人中心</w:t>
      </w:r>
    </w:p>
    <w:p>
      <w:pPr>
        <w:pStyle w:val="Heading1"/>
      </w:pPr>
      <w:r>
        <w:t>十三、数据结构</w:t>
      </w:r>
    </w:p>
    <w:p>
      <w:r>
        <w:t>users:</w:t>
      </w:r>
    </w:p>
    <w:p>
      <w:r>
        <w:t>id</w:t>
      </w:r>
    </w:p>
    <w:p>
      <w:r>
        <w:t>username</w:t>
      </w:r>
    </w:p>
    <w:p>
      <w:r>
        <w:t>email</w:t>
      </w:r>
    </w:p>
    <w:p>
      <w:r>
        <w:t>password</w:t>
      </w:r>
    </w:p>
    <w:p>
      <w:r>
        <w:t>created_at</w:t>
      </w:r>
    </w:p>
    <w:p/>
    <w:p>
      <w:r>
        <w:t>books:</w:t>
      </w:r>
    </w:p>
    <w:p>
      <w:r>
        <w:t>id</w:t>
      </w:r>
    </w:p>
    <w:p>
      <w:r>
        <w:t>title</w:t>
      </w:r>
    </w:p>
    <w:p>
      <w:r>
        <w:t>author</w:t>
      </w:r>
    </w:p>
    <w:p>
      <w:r>
        <w:t>major</w:t>
      </w:r>
    </w:p>
    <w:p>
      <w:r>
        <w:t>course</w:t>
      </w:r>
    </w:p>
    <w:p>
      <w:r>
        <w:t>description</w:t>
      </w:r>
    </w:p>
    <w:p>
      <w:r>
        <w:t>file_url</w:t>
      </w:r>
    </w:p>
    <w:p>
      <w:r>
        <w:t>uploader_id</w:t>
      </w:r>
    </w:p>
    <w:p>
      <w:r>
        <w:t>download_count</w:t>
      </w:r>
    </w:p>
    <w:p>
      <w:r>
        <w:t>created_at</w:t>
      </w:r>
    </w:p>
    <w:p/>
    <w:p>
      <w:r>
        <w:t>comments:</w:t>
      </w:r>
    </w:p>
    <w:p>
      <w:r>
        <w:t>id</w:t>
      </w:r>
    </w:p>
    <w:p>
      <w:r>
        <w:t>book_id</w:t>
      </w:r>
    </w:p>
    <w:p>
      <w:r>
        <w:t>user_id</w:t>
      </w:r>
    </w:p>
    <w:p>
      <w:r>
        <w:t>content</w:t>
      </w:r>
    </w:p>
    <w:p>
      <w:r>
        <w:t>created_at</w:t>
      </w:r>
    </w:p>
    <w:p/>
    <w:p>
      <w:r>
        <w:t>favorites:</w:t>
      </w:r>
    </w:p>
    <w:p>
      <w:r>
        <w:t>id</w:t>
      </w:r>
    </w:p>
    <w:p>
      <w:r>
        <w:t>user_id</w:t>
      </w:r>
    </w:p>
    <w:p>
      <w:r>
        <w:t>book_id</w:t>
      </w:r>
    </w:p>
    <w:p>
      <w:pPr>
        <w:pStyle w:val="Heading1"/>
      </w:pPr>
      <w:r>
        <w:t>十四、核心 API</w:t>
      </w:r>
    </w:p>
    <w:p>
      <w:r>
        <w:t>POST /api/register</w:t>
      </w:r>
    </w:p>
    <w:p>
      <w:r>
        <w:t>POST /api/login</w:t>
      </w:r>
    </w:p>
    <w:p>
      <w:r>
        <w:t>GET /api/books</w:t>
      </w:r>
    </w:p>
    <w:p>
      <w:r>
        <w:t>GET /api/books/:id</w:t>
      </w:r>
    </w:p>
    <w:p>
      <w:r>
        <w:t>POST /api/books/upload</w:t>
      </w:r>
    </w:p>
    <w:p>
      <w:r>
        <w:t>GET /api/books/download/:id</w:t>
      </w:r>
    </w:p>
    <w:p>
      <w:r>
        <w:t>GET /api/search?q=</w:t>
      </w:r>
    </w:p>
    <w:p>
      <w:r>
        <w:t>POST /api/comments</w:t>
      </w:r>
    </w:p>
    <w:p>
      <w:r>
        <w:t>GET /api/comments/:book_id</w:t>
      </w:r>
    </w:p>
    <w:p>
      <w:pPr>
        <w:pStyle w:val="Heading1"/>
      </w:pPr>
      <w:r>
        <w:t>十五、非功能需求</w:t>
      </w:r>
    </w:p>
    <w:p>
      <w:r>
        <w:t>性能：支持约1000本书规模，页面加载小于2秒</w:t>
      </w:r>
    </w:p>
    <w:p/>
    <w:p>
      <w:r>
        <w:t>安全：</w:t>
      </w:r>
    </w:p>
    <w:p>
      <w:r>
        <w:t>密码加密存储</w:t>
      </w:r>
    </w:p>
    <w:p>
      <w:r>
        <w:t>JWT登录认证</w:t>
      </w:r>
    </w:p>
    <w:p>
      <w:r>
        <w:t>限制文件上传格式</w:t>
      </w:r>
    </w:p>
    <w:p>
      <w:pPr>
        <w:pStyle w:val="Heading1"/>
      </w:pPr>
      <w:r>
        <w:t>十六、版本规划</w:t>
      </w:r>
    </w:p>
    <w:p>
      <w:r>
        <w:t>V1（两周版本）：</w:t>
      </w:r>
    </w:p>
    <w:p>
      <w:r>
        <w:t>注册、登录、上传电子书、下载电子书、搜索、评论、收藏</w:t>
      </w:r>
    </w:p>
    <w:p/>
    <w:p>
      <w:r>
        <w:t>V2（未来扩展）：</w:t>
      </w:r>
    </w:p>
    <w:p>
      <w:r>
        <w:t>学校分类、课程专区、排行榜、举报系统、管理员后台</w:t>
      </w:r>
    </w:p>
    <w:p>
      <w:pPr>
        <w:pStyle w:val="Heading1"/>
      </w:pPr>
      <w:r>
        <w:t>十七、成功指标</w:t>
      </w:r>
    </w:p>
    <w:p>
      <w:r>
        <w:t>项目可以正常运行</w:t>
      </w:r>
    </w:p>
    <w:p>
      <w:r>
        <w:t>支持上传下载电子书</w:t>
      </w:r>
    </w:p>
    <w:p>
      <w:r>
        <w:t>支持搜索</w:t>
      </w:r>
    </w:p>
    <w:p>
      <w:r>
        <w:t>支持评论</w:t>
      </w:r>
    </w:p>
    <w:p>
      <w:r>
        <w:t>有完整项目文档与部署地址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